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策略参数：MA10/30 LB3 D10.0 H3</w:t>
      </w:r>
    </w:p>
    <w:p>
      <w:r>
        <w:t>生成时间：2026-06-07 00:24:00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总收益率：-23.9%</w:t>
      </w:r>
    </w:p>
    <w:p>
      <w:r>
        <w:rPr>
          <w:b/>
        </w:rPr>
        <w:t>年化收益率：-3.4%</w:t>
      </w:r>
    </w:p>
    <w:p>
      <w:r>
        <w:rPr>
          <w:b/>
        </w:rPr>
        <w:t>最大回撤：-1359.5%</w:t>
      </w:r>
    </w:p>
    <w:p>
      <w:r>
        <w:rPr>
          <w:b/>
        </w:rPr>
        <w:t>夏普比率：-0.83</w:t>
      </w:r>
    </w:p>
    <w:p>
      <w:r>
        <w:rPr>
          <w:b/>
        </w:rPr>
        <w:t>Calmar比率：-0.09</w:t>
      </w:r>
    </w:p>
    <w:p>
      <w:r>
        <w:t>周胜率：17.1%</w:t>
      </w:r>
    </w:p>
    <w:p>
      <w:r>
        <w:t>交易次数：154次买入 / 152次卖出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-6.2%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-6.9%</w:t>
            </w:r>
          </w:p>
        </w:tc>
        <w:tc>
          <w:tcPr>
            <w:tcW w:type="dxa" w:w="2160"/>
          </w:tcPr>
          <w:p>
            <w:r>
              <w:t>-7.7%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-8.2%</w:t>
            </w:r>
          </w:p>
        </w:tc>
        <w:tc>
          <w:tcPr>
            <w:tcW w:type="dxa" w:w="2160"/>
          </w:tcPr>
          <w:p>
            <w:r>
              <w:t>-8.2%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+2.2%</w:t>
            </w:r>
          </w:p>
        </w:tc>
        <w:tc>
          <w:tcPr>
            <w:tcW w:type="dxa" w:w="2160"/>
          </w:tcPr>
          <w:p>
            <w:r>
              <w:t>-1.1%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-7.1%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43%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-5.0%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37%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+4.1%</w:t>
            </w:r>
          </w:p>
        </w:tc>
        <w:tc>
          <w:tcPr>
            <w:tcW w:type="dxa" w:w="2160"/>
          </w:tcPr>
          <w:p>
            <w:r>
              <w:t>-13.6%</w:t>
            </w:r>
          </w:p>
        </w:tc>
        <w:tc>
          <w:tcPr>
            <w:tcW w:type="dxa" w:w="2160"/>
          </w:tcPr>
          <w:p>
            <w:r>
              <w:t>62%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0.9541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0.9377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0.9221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0.9046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0.8922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0.8542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0.8381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0.8297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0.8015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0.8015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0.8288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0.8288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0.8288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0.7976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0.7976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0.7541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0.7337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0.7538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0.7212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0.7127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0.7310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0.6796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0.7022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0.7531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0.7632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0.7605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