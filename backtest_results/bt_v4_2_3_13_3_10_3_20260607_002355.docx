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策略参数：MA3/13 LB3 D10.0 H3</w:t>
      </w:r>
    </w:p>
    <w:p>
      <w:r>
        <w:t>生成时间：2026-06-07 00:23:55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总收益率：+1.4%</w:t>
      </w:r>
    </w:p>
    <w:p>
      <w:r>
        <w:rPr>
          <w:b/>
        </w:rPr>
        <w:t>年化收益率：+0.2%</w:t>
      </w:r>
    </w:p>
    <w:p>
      <w:r>
        <w:rPr>
          <w:b/>
        </w:rPr>
        <w:t>最大回撤：-1596.5%</w:t>
      </w:r>
    </w:p>
    <w:p>
      <w:r>
        <w:rPr>
          <w:b/>
        </w:rPr>
        <w:t>夏普比率：-0.10</w:t>
      </w:r>
    </w:p>
    <w:p>
      <w:r>
        <w:rPr>
          <w:b/>
        </w:rPr>
        <w:t>Calmar比率：0.01</w:t>
      </w:r>
    </w:p>
    <w:p>
      <w:r>
        <w:t>周胜率：28.4%</w:t>
      </w:r>
    </w:p>
    <w:p>
      <w:r>
        <w:t>交易次数：278次买入 / 275次卖出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-0.6%</w:t>
            </w:r>
          </w:p>
        </w:tc>
        <w:tc>
          <w:tcPr>
            <w:tcW w:type="dxa" w:w="2160"/>
          </w:tcPr>
          <w:p>
            <w:r>
              <w:t>-1.0%</w:t>
            </w:r>
          </w:p>
        </w:tc>
        <w:tc>
          <w:tcPr>
            <w:tcW w:type="dxa" w:w="2160"/>
          </w:tcPr>
          <w:p>
            <w:r>
              <w:t>3%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-4.4%</w:t>
            </w:r>
          </w:p>
        </w:tc>
        <w:tc>
          <w:tcPr>
            <w:tcW w:type="dxa" w:w="2160"/>
          </w:tcPr>
          <w:p>
            <w:r>
              <w:t>-12.5%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+3.3%</w:t>
            </w:r>
          </w:p>
        </w:tc>
        <w:tc>
          <w:tcPr>
            <w:tcW w:type="dxa" w:w="2160"/>
          </w:tcPr>
          <w:p>
            <w:r>
              <w:t>-6.3%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-6.0%</w:t>
            </w:r>
          </w:p>
        </w:tc>
        <w:tc>
          <w:tcPr>
            <w:tcW w:type="dxa" w:w="2160"/>
          </w:tcPr>
          <w:p>
            <w:r>
              <w:t>-10.1%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+5.9%</w:t>
            </w:r>
          </w:p>
        </w:tc>
        <w:tc>
          <w:tcPr>
            <w:tcW w:type="dxa" w:w="2160"/>
          </w:tcPr>
          <w:p>
            <w:r>
              <w:t>-3.0%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-3.5%</w:t>
            </w:r>
          </w:p>
        </w:tc>
        <w:tc>
          <w:tcPr>
            <w:tcW w:type="dxa" w:w="2160"/>
          </w:tcPr>
          <w:p>
            <w:r>
              <w:t>-12.0%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+4.9%</w:t>
            </w:r>
          </w:p>
        </w:tc>
        <w:tc>
          <w:tcPr>
            <w:tcW w:type="dxa" w:w="2160"/>
          </w:tcPr>
          <w:p>
            <w:r>
              <w:t>-7.2%</w:t>
            </w:r>
          </w:p>
        </w:tc>
        <w:tc>
          <w:tcPr>
            <w:tcW w:type="dxa" w:w="2160"/>
          </w:tcPr>
          <w:p>
            <w:r>
              <w:t>71%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+7.2%</w:t>
            </w:r>
          </w:p>
        </w:tc>
        <w:tc>
          <w:tcPr>
            <w:tcW w:type="dxa" w:w="2160"/>
          </w:tcPr>
          <w:p>
            <w:r>
              <w:t>-16.0%</w:t>
            </w:r>
          </w:p>
        </w:tc>
        <w:tc>
          <w:tcPr>
            <w:tcW w:type="dxa" w:w="2160"/>
          </w:tcPr>
          <w:p>
            <w:r>
              <w:t>82%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1.0289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0.9669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0.9235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0.9323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0.9873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0.9900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1.0035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0.9640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0.9351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0.9222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0.9552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0.9340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0.9504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0.8990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0.9452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0.8903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0.8381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0.8759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0.8840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0.8580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0.9283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0.8844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1.0202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1.0161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1.0145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