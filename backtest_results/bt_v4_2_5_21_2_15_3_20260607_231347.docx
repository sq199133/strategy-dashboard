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23:13:47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D:/QClaw_Trading/backtest_results/scan_5_21_2_15_3_2010W01_2018W52.json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总收益率：+4.9%</w:t>
      </w:r>
    </w:p>
    <w:p>
      <w:r>
        <w:rPr>
          <w:b/>
        </w:rPr>
        <w:t>年化收益率：+0.6%</w:t>
      </w:r>
    </w:p>
    <w:p>
      <w:r>
        <w:rPr>
          <w:b/>
        </w:rPr>
        <w:t>最大回撤：-17.8%</w:t>
      </w:r>
    </w:p>
    <w:p>
      <w:r>
        <w:rPr>
          <w:b/>
        </w:rPr>
        <w:t>夏普比率：-0.09</w:t>
      </w:r>
    </w:p>
    <w:p>
      <w:r>
        <w:rPr>
          <w:b/>
        </w:rPr>
        <w:t>Calmar比率：0.03</w:t>
      </w:r>
    </w:p>
    <w:p>
      <w:r>
        <w:t>周胜率：27.1%</w:t>
      </w:r>
    </w:p>
    <w:p>
      <w:r>
        <w:t>交易次数：288次买入 / 286次卖出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+10.8%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-17.1%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0.9794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0.9198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0.9930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0.9287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0.8457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0.8763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0.8672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0.9388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0.9325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0.9353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0.9927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0.9703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0.9604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0.9651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1.0536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0.9911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1.0111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1.0495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