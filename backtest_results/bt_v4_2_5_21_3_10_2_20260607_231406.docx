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23:14:06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D:/QClaw_Trading/backtest_results/scan_5_21_3_10_2_2019W01_2026W18.json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总收益率：+925.3%</w:t>
      </w:r>
    </w:p>
    <w:p>
      <w:r>
        <w:rPr>
          <w:b/>
        </w:rPr>
        <w:t>年化收益率：+38.2%</w:t>
      </w:r>
    </w:p>
    <w:p>
      <w:r>
        <w:rPr>
          <w:b/>
        </w:rPr>
        <w:t>最大回撤：-20.9%</w:t>
      </w:r>
    </w:p>
    <w:p>
      <w:r>
        <w:rPr>
          <w:b/>
        </w:rPr>
        <w:t>夏普比率：1.58</w:t>
      </w:r>
    </w:p>
    <w:p>
      <w:r>
        <w:rPr>
          <w:b/>
        </w:rPr>
        <w:t>Calmar比率：1.83</w:t>
      </w:r>
    </w:p>
    <w:p>
      <w:r>
        <w:t>周胜率：58.2%</w:t>
      </w:r>
    </w:p>
    <w:p>
      <w:r>
        <w:t>交易次数：609次买入 / 607次卖出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+53.3%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+25.6%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+57.6%</w:t>
            </w:r>
          </w:p>
        </w:tc>
        <w:tc>
          <w:tcPr>
            <w:tcW w:type="dxa" w:w="2160"/>
          </w:tcPr>
          <w:p>
            <w:r>
              <w:t>-6.3%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+13.4%</w:t>
            </w:r>
          </w:p>
        </w:tc>
        <w:tc>
          <w:tcPr>
            <w:tcW w:type="dxa" w:w="2160"/>
          </w:tcPr>
          <w:p>
            <w:r>
              <w:t>-16.6%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-11.2%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+104.3%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1.3181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1.4405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1.5138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1.5144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1.4091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1.5114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1.7452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1.9276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2.1806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2.2541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2.7689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3.2365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3.2438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3.8156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3.5394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3.3153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3.8186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4.5920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4.6524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4.6069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4.5672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5.2403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5.9719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5.5012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5.9049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7.7743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7.3906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8.4865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11.3731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12.6248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10.0107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10.2526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