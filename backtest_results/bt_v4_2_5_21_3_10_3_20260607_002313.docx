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D10.0 H3</w:t>
      </w:r>
    </w:p>
    <w:p>
      <w:r>
        <w:t>生成时间：2026-06-07 00:23:14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总收益率：+36.5%</w:t>
      </w:r>
    </w:p>
    <w:p>
      <w:r>
        <w:rPr>
          <w:b/>
        </w:rPr>
        <w:t>年化收益率：+4.0%</w:t>
      </w:r>
    </w:p>
    <w:p>
      <w:r>
        <w:rPr>
          <w:b/>
        </w:rPr>
        <w:t>最大回撤：-1248.5%</w:t>
      </w:r>
    </w:p>
    <w:p>
      <w:r>
        <w:rPr>
          <w:b/>
        </w:rPr>
        <w:t>夏普比率：0.24</w:t>
      </w:r>
    </w:p>
    <w:p>
      <w:r>
        <w:rPr>
          <w:b/>
        </w:rPr>
        <w:t>Calmar比率：0.32</w:t>
      </w:r>
    </w:p>
    <w:p>
      <w:r>
        <w:t>周胜率：23.2%</w:t>
      </w:r>
    </w:p>
    <w:p>
      <w:r>
        <w:t>交易次数：230次买入 / 227次卖出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-2.3%</w:t>
            </w:r>
          </w:p>
        </w:tc>
        <w:tc>
          <w:tcPr>
            <w:tcW w:type="dxa" w:w="2160"/>
          </w:tcPr>
          <w:p>
            <w:r>
              <w:t>-7.2%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+12.7%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-8.4%</w:t>
            </w:r>
          </w:p>
        </w:tc>
        <w:tc>
          <w:tcPr>
            <w:tcW w:type="dxa" w:w="2160"/>
          </w:tcPr>
          <w:p>
            <w:r>
              <w:t>-8.4%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+1.2%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+7.4%</w:t>
            </w:r>
          </w:p>
        </w:tc>
        <w:tc>
          <w:tcPr>
            <w:tcW w:type="dxa" w:w="2160"/>
          </w:tcPr>
          <w:p>
            <w:r>
              <w:t>-7.8%</w:t>
            </w:r>
          </w:p>
        </w:tc>
        <w:tc>
          <w:tcPr>
            <w:tcW w:type="dxa" w:w="2160"/>
          </w:tcPr>
          <w:p>
            <w:r>
              <w:t>57%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+2.6%</w:t>
            </w:r>
          </w:p>
        </w:tc>
        <w:tc>
          <w:tcPr>
            <w:tcW w:type="dxa" w:w="2160"/>
          </w:tcPr>
          <w:p>
            <w:r>
              <w:t>-4.8%</w:t>
            </w:r>
          </w:p>
        </w:tc>
        <w:tc>
          <w:tcPr>
            <w:tcW w:type="dxa" w:w="2160"/>
          </w:tcPr>
          <w:p>
            <w:r>
              <w:t>57%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+19.8%</w:t>
            </w:r>
          </w:p>
        </w:tc>
        <w:tc>
          <w:tcPr>
            <w:tcW w:type="dxa" w:w="2160"/>
          </w:tcPr>
          <w:p>
            <w:r>
              <w:t>-12.5%</w:t>
            </w:r>
          </w:p>
        </w:tc>
        <w:tc>
          <w:tcPr>
            <w:tcW w:type="dxa" w:w="2160"/>
          </w:tcPr>
          <w:p>
            <w:r>
              <w:t>78%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1.0016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0.9773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0.9802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1.0129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1.1216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1.0873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1.0513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1.0643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1.0196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1.0090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1.0363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1.0292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1.0330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1.0213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1.1205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1.0740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1.0455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1.0823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1.0581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1.0500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1.1131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1.0873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1.2457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1.3467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1.3567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1.3647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