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00:23:18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总收益率：+574.1%</w:t>
      </w:r>
    </w:p>
    <w:p>
      <w:r>
        <w:rPr>
          <w:b/>
        </w:rPr>
        <w:t>年化收益率：+30.4%</w:t>
      </w:r>
    </w:p>
    <w:p>
      <w:r>
        <w:rPr>
          <w:b/>
        </w:rPr>
        <w:t>最大回撤：-1736.6%</w:t>
      </w:r>
    </w:p>
    <w:p>
      <w:r>
        <w:rPr>
          <w:b/>
        </w:rPr>
        <w:t>夏普比率：1.41</w:t>
      </w:r>
    </w:p>
    <w:p>
      <w:r>
        <w:rPr>
          <w:b/>
        </w:rPr>
        <w:t>Calmar比率：1.60</w:t>
      </w:r>
    </w:p>
    <w:p>
      <w:r>
        <w:t>周胜率：57.1%</w:t>
      </w:r>
    </w:p>
    <w:p>
      <w:r>
        <w:t>交易次数：840次买入 / 837次卖出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+35.6%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+28.7%</w:t>
            </w:r>
          </w:p>
        </w:tc>
        <w:tc>
          <w:tcPr>
            <w:tcW w:type="dxa" w:w="2160"/>
          </w:tcPr>
          <w:p>
            <w:r>
              <w:t>-8.7%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+5.6%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+12.9%</w:t>
            </w:r>
          </w:p>
        </w:tc>
        <w:tc>
          <w:tcPr>
            <w:tcW w:type="dxa" w:w="2160"/>
          </w:tcPr>
          <w:p>
            <w:r>
              <w:t>-16.9%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+86.1%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-17.4%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1.2544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1.3379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1.3353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1.3445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1.2652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1.6158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1.7392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1.8886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1.9778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2.3587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2.8249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2.9497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3.4807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3.1590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2.9460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3.2097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3.6942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3.5779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3.6729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3.3880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3.7623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4.1894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3.7312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3.8966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4.9134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4.6724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5.4079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7.0368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7.8612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6.5019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6.7415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