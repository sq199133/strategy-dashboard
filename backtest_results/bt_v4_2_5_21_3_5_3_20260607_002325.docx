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D5.0 H3</w:t>
      </w:r>
    </w:p>
    <w:p>
      <w:r>
        <w:t>生成时间：2026-06-07 00:23:25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总收益率：+10.0%</w:t>
      </w:r>
    </w:p>
    <w:p>
      <w:r>
        <w:rPr>
          <w:b/>
        </w:rPr>
        <w:t>年化收益率：+1.2%</w:t>
      </w:r>
    </w:p>
    <w:p>
      <w:r>
        <w:rPr>
          <w:b/>
        </w:rPr>
        <w:t>最大回撤：-673.0%</w:t>
      </w:r>
    </w:p>
    <w:p>
      <w:r>
        <w:rPr>
          <w:b/>
        </w:rPr>
        <w:t>夏普比率：-0.13</w:t>
      </w:r>
    </w:p>
    <w:p>
      <w:r>
        <w:rPr>
          <w:b/>
        </w:rPr>
        <w:t>Calmar比率：0.11</w:t>
      </w:r>
    </w:p>
    <w:p>
      <w:r>
        <w:t>周胜率：15.9%</w:t>
      </w:r>
    </w:p>
    <w:p>
      <w:r>
        <w:t>交易次数：157次买入 / 154次卖出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+2.6%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+12.0%</w:t>
            </w:r>
          </w:p>
        </w:tc>
        <w:tc>
          <w:tcPr>
            <w:tcW w:type="dxa" w:w="2160"/>
          </w:tcPr>
          <w:p>
            <w:r>
              <w:t>-2.5%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-6.1%</w:t>
            </w:r>
          </w:p>
        </w:tc>
        <w:tc>
          <w:tcPr>
            <w:tcW w:type="dxa" w:w="2160"/>
          </w:tcPr>
          <w:p>
            <w:r>
              <w:t>-6.6%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-0.5%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+2.4%</w:t>
            </w:r>
          </w:p>
        </w:tc>
        <w:tc>
          <w:tcPr>
            <w:tcW w:type="dxa" w:w="2160"/>
          </w:tcPr>
          <w:p>
            <w:r>
              <w:t>-3.3%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-7.7%</w:t>
            </w:r>
          </w:p>
        </w:tc>
        <w:tc>
          <w:tcPr>
            <w:tcW w:type="dxa" w:w="2160"/>
          </w:tcPr>
          <w:p>
            <w:r>
              <w:t>41%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+1.6%</w:t>
            </w:r>
          </w:p>
        </w:tc>
        <w:tc>
          <w:tcPr>
            <w:tcW w:type="dxa" w:w="2160"/>
          </w:tcPr>
          <w:p>
            <w:r>
              <w:t>-6.7%</w:t>
            </w:r>
          </w:p>
        </w:tc>
        <w:tc>
          <w:tcPr>
            <w:tcW w:type="dxa" w:w="2160"/>
          </w:tcPr>
          <w:p>
            <w:r>
              <w:t>56%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1.0318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1.0259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1.0242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1.0380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1.1456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1.1492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1.1303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1.1275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1.0796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1.0796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1.0898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1.0824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1.0864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1.0740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1.1158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1.0966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1.0905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1.0995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1.0552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1.0379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1.0770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1.0690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1.0788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1.1182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1.0934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1.0999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