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00:05:36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2021-W01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2021-W52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回测区间：2021-W01 ~ 2021-W52（51周，1.0年）</w:t>
      </w:r>
    </w:p>
    <w:p>
      <w:r>
        <w:rPr>
          <w:b/>
        </w:rPr>
        <w:t>总收益率：+48.3%</w:t>
      </w:r>
    </w:p>
    <w:p>
      <w:r>
        <w:rPr>
          <w:b/>
        </w:rPr>
        <w:t>年化收益率：+49.4%</w:t>
      </w:r>
    </w:p>
    <w:p>
      <w:r>
        <w:rPr>
          <w:b/>
        </w:rPr>
        <w:t>最大回撤：-656.2%</w:t>
      </w:r>
    </w:p>
    <w:p>
      <w:r>
        <w:rPr>
          <w:b/>
        </w:rPr>
        <w:t>夏普比率：2.39</w:t>
      </w:r>
    </w:p>
    <w:p>
      <w:r>
        <w:rPr>
          <w:b/>
        </w:rPr>
        <w:t>Calmar比率：7.53</w:t>
      </w:r>
    </w:p>
    <w:p>
      <w:r>
        <w:t>周胜率：68.0%</w:t>
      </w:r>
    </w:p>
    <w:p>
      <w:r>
        <w:t>交易次数：112次买入 / 109次卖出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2021-W02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2021-W03</w:t>
            </w:r>
          </w:p>
        </w:tc>
        <w:tc>
          <w:tcPr>
            <w:tcW w:type="dxa" w:w="2160"/>
          </w:tcPr>
          <w:p>
            <w:r>
              <w:t>1.0279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2021-W04</w:t>
            </w:r>
          </w:p>
        </w:tc>
        <w:tc>
          <w:tcPr>
            <w:tcW w:type="dxa" w:w="2160"/>
          </w:tcPr>
          <w:p>
            <w:r>
              <w:t>0.9604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2021-W05</w:t>
            </w:r>
          </w:p>
        </w:tc>
        <w:tc>
          <w:tcPr>
            <w:tcW w:type="dxa" w:w="2160"/>
          </w:tcPr>
          <w:p>
            <w:r>
              <w:t>0.9981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2021-W06</w:t>
            </w:r>
          </w:p>
        </w:tc>
        <w:tc>
          <w:tcPr>
            <w:tcW w:type="dxa" w:w="2160"/>
          </w:tcPr>
          <w:p>
            <w:r>
              <w:t>1.0123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1.0144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0.9810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2021-W09</w:t>
            </w:r>
          </w:p>
        </w:tc>
        <w:tc>
          <w:tcPr>
            <w:tcW w:type="dxa" w:w="2160"/>
          </w:tcPr>
          <w:p>
            <w:r>
              <w:t>0.9842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1.0269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2021-W11</w:t>
            </w:r>
          </w:p>
        </w:tc>
        <w:tc>
          <w:tcPr>
            <w:tcW w:type="dxa" w:w="2160"/>
          </w:tcPr>
          <w:p>
            <w:r>
              <w:t>1.0316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2021-W12</w:t>
            </w:r>
          </w:p>
        </w:tc>
        <w:tc>
          <w:tcPr>
            <w:tcW w:type="dxa" w:w="2160"/>
          </w:tcPr>
          <w:p>
            <w:r>
              <w:t>1.0282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2021-W13</w:t>
            </w:r>
          </w:p>
        </w:tc>
        <w:tc>
          <w:tcPr>
            <w:tcW w:type="dxa" w:w="2160"/>
          </w:tcPr>
          <w:p>
            <w:r>
              <w:t>1.0411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2021-W14</w:t>
            </w:r>
          </w:p>
        </w:tc>
        <w:tc>
          <w:tcPr>
            <w:tcW w:type="dxa" w:w="2160"/>
          </w:tcPr>
          <w:p>
            <w:r>
              <w:t>1.0545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2021-W15</w:t>
            </w:r>
          </w:p>
        </w:tc>
        <w:tc>
          <w:tcPr>
            <w:tcW w:type="dxa" w:w="2160"/>
          </w:tcPr>
          <w:p>
            <w:r>
              <w:t>1.0803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2021-W16</w:t>
            </w:r>
          </w:p>
        </w:tc>
        <w:tc>
          <w:tcPr>
            <w:tcW w:type="dxa" w:w="2160"/>
          </w:tcPr>
          <w:p>
            <w:r>
              <w:t>1.0738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2021-W17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2021-W18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1.1187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1.1173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2021-W21</w:t>
            </w:r>
          </w:p>
        </w:tc>
        <w:tc>
          <w:tcPr>
            <w:tcW w:type="dxa" w:w="2160"/>
          </w:tcPr>
          <w:p>
            <w:r>
              <w:t>1.1486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2021-W22</w:t>
            </w:r>
          </w:p>
        </w:tc>
        <w:tc>
          <w:tcPr>
            <w:tcW w:type="dxa" w:w="2160"/>
          </w:tcPr>
          <w:p>
            <w:r>
              <w:t>1.1728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2021-W23</w:t>
            </w:r>
          </w:p>
        </w:tc>
        <w:tc>
          <w:tcPr>
            <w:tcW w:type="dxa" w:w="2160"/>
          </w:tcPr>
          <w:p>
            <w:r>
              <w:t>1.1904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2021-W24</w:t>
            </w:r>
          </w:p>
        </w:tc>
        <w:tc>
          <w:tcPr>
            <w:tcW w:type="dxa" w:w="2160"/>
          </w:tcPr>
          <w:p>
            <w:r>
              <w:t>1.1810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2021-W25</w:t>
            </w:r>
          </w:p>
        </w:tc>
        <w:tc>
          <w:tcPr>
            <w:tcW w:type="dxa" w:w="2160"/>
          </w:tcPr>
          <w:p>
            <w:r>
              <w:t>1.2441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2021-W26</w:t>
            </w:r>
          </w:p>
        </w:tc>
        <w:tc>
          <w:tcPr>
            <w:tcW w:type="dxa" w:w="2160"/>
          </w:tcPr>
          <w:p>
            <w:r>
              <w:t>1.2397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2021-W27</w:t>
            </w:r>
          </w:p>
        </w:tc>
        <w:tc>
          <w:tcPr>
            <w:tcW w:type="dxa" w:w="2160"/>
          </w:tcPr>
          <w:p>
            <w:r>
              <w:t>1.2516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2021-W28</w:t>
            </w:r>
          </w:p>
        </w:tc>
        <w:tc>
          <w:tcPr>
            <w:tcW w:type="dxa" w:w="2160"/>
          </w:tcPr>
          <w:p>
            <w:r>
              <w:t>1.2575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2021-W29</w:t>
            </w:r>
          </w:p>
        </w:tc>
        <w:tc>
          <w:tcPr>
            <w:tcW w:type="dxa" w:w="2160"/>
          </w:tcPr>
          <w:p>
            <w:r>
              <w:t>1.2682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1.2807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1.3060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2021-W32</w:t>
            </w:r>
          </w:p>
        </w:tc>
        <w:tc>
          <w:tcPr>
            <w:tcW w:type="dxa" w:w="2160"/>
          </w:tcPr>
          <w:p>
            <w:r>
              <w:t>1.2901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2021-W33</w:t>
            </w:r>
          </w:p>
        </w:tc>
        <w:tc>
          <w:tcPr>
            <w:tcW w:type="dxa" w:w="2160"/>
          </w:tcPr>
          <w:p>
            <w:r>
              <w:t>1.2617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1.2724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2021-W35</w:t>
            </w:r>
          </w:p>
        </w:tc>
        <w:tc>
          <w:tcPr>
            <w:tcW w:type="dxa" w:w="2160"/>
          </w:tcPr>
          <w:p>
            <w:r>
              <w:t>1.3185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2021-W36</w:t>
            </w:r>
          </w:p>
        </w:tc>
        <w:tc>
          <w:tcPr>
            <w:tcW w:type="dxa" w:w="2160"/>
          </w:tcPr>
          <w:p>
            <w:r>
              <w:t>1.4061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2021-W37</w:t>
            </w:r>
          </w:p>
        </w:tc>
        <w:tc>
          <w:tcPr>
            <w:tcW w:type="dxa" w:w="2160"/>
          </w:tcPr>
          <w:p>
            <w:r>
              <w:t>1.3571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2021-W38</w:t>
            </w:r>
          </w:p>
        </w:tc>
        <w:tc>
          <w:tcPr>
            <w:tcW w:type="dxa" w:w="2160"/>
          </w:tcPr>
          <w:p>
            <w:r>
              <w:t>1.3662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2021-W39</w:t>
            </w:r>
          </w:p>
        </w:tc>
        <w:tc>
          <w:tcPr>
            <w:tcW w:type="dxa" w:w="2160"/>
          </w:tcPr>
          <w:p>
            <w:r>
              <w:t>1.3867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1.4302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2021-W41</w:t>
            </w:r>
          </w:p>
        </w:tc>
        <w:tc>
          <w:tcPr>
            <w:tcW w:type="dxa" w:w="2160"/>
          </w:tcPr>
          <w:p>
            <w:r>
              <w:t>1.4747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2021-W42</w:t>
            </w:r>
          </w:p>
        </w:tc>
        <w:tc>
          <w:tcPr>
            <w:tcW w:type="dxa" w:w="2160"/>
          </w:tcPr>
          <w:p>
            <w:r>
              <w:t>1.4874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1.4629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2021-W44</w:t>
            </w:r>
          </w:p>
        </w:tc>
        <w:tc>
          <w:tcPr>
            <w:tcW w:type="dxa" w:w="2160"/>
          </w:tcPr>
          <w:p>
            <w:r>
              <w:t>1.5114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2021-W45</w:t>
            </w:r>
          </w:p>
        </w:tc>
        <w:tc>
          <w:tcPr>
            <w:tcW w:type="dxa" w:w="2160"/>
          </w:tcPr>
          <w:p>
            <w:r>
              <w:t>1.5344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2021-W46</w:t>
            </w:r>
          </w:p>
        </w:tc>
        <w:tc>
          <w:tcPr>
            <w:tcW w:type="dxa" w:w="2160"/>
          </w:tcPr>
          <w:p>
            <w:r>
              <w:t>1.5534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2021-W47</w:t>
            </w:r>
          </w:p>
        </w:tc>
        <w:tc>
          <w:tcPr>
            <w:tcW w:type="dxa" w:w="2160"/>
          </w:tcPr>
          <w:p>
            <w:r>
              <w:t>1.5518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2021-W48</w:t>
            </w:r>
          </w:p>
        </w:tc>
        <w:tc>
          <w:tcPr>
            <w:tcW w:type="dxa" w:w="2160"/>
          </w:tcPr>
          <w:p>
            <w:r>
              <w:t>1.5278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2021-W49</w:t>
            </w:r>
          </w:p>
        </w:tc>
        <w:tc>
          <w:tcPr>
            <w:tcW w:type="dxa" w:w="2160"/>
          </w:tcPr>
          <w:p>
            <w:r>
              <w:t>1.5302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1.4984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2021-W51</w:t>
            </w:r>
          </w:p>
        </w:tc>
        <w:tc>
          <w:tcPr>
            <w:tcW w:type="dxa" w:w="2160"/>
          </w:tcPr>
          <w:p>
            <w:r>
              <w:t>1.4639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2021-W52</w:t>
            </w:r>
          </w:p>
        </w:tc>
        <w:tc>
          <w:tcPr>
            <w:tcW w:type="dxa" w:w="2160"/>
          </w:tcPr>
          <w:p>
            <w:r>
              <w:t>1.4827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