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LB5 D10.0 H3</w:t>
      </w:r>
    </w:p>
    <w:p>
      <w:r>
        <w:t>生成时间：2026-06-07 00:23:29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总收益率：+18.4%</w:t>
      </w:r>
    </w:p>
    <w:p>
      <w:r>
        <w:rPr>
          <w:b/>
        </w:rPr>
        <w:t>年化收益率：+2.2%</w:t>
      </w:r>
    </w:p>
    <w:p>
      <w:r>
        <w:rPr>
          <w:b/>
        </w:rPr>
        <w:t>最大回撤：-1440.8%</w:t>
      </w:r>
    </w:p>
    <w:p>
      <w:r>
        <w:rPr>
          <w:b/>
        </w:rPr>
        <w:t>夏普比率：0.07</w:t>
      </w:r>
    </w:p>
    <w:p>
      <w:r>
        <w:rPr>
          <w:b/>
        </w:rPr>
        <w:t>Calmar比率：0.12</w:t>
      </w:r>
    </w:p>
    <w:p>
      <w:r>
        <w:t>周胜率：24.0%</w:t>
      </w:r>
    </w:p>
    <w:p>
      <w:r>
        <w:t>交易次数：231次买入 / 228次卖出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-2.8%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+4.4%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-13.4%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+0.2%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+4.7%</w:t>
            </w:r>
          </w:p>
        </w:tc>
        <w:tc>
          <w:tcPr>
            <w:tcW w:type="dxa" w:w="2160"/>
          </w:tcPr>
          <w:p>
            <w:r>
              <w:t>-11.1%</w:t>
            </w:r>
          </w:p>
        </w:tc>
        <w:tc>
          <w:tcPr>
            <w:tcW w:type="dxa" w:w="2160"/>
          </w:tcPr>
          <w:p>
            <w:r>
              <w:t>54%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+3.7%</w:t>
            </w:r>
          </w:p>
        </w:tc>
        <w:tc>
          <w:tcPr>
            <w:tcW w:type="dxa" w:w="2160"/>
          </w:tcPr>
          <w:p>
            <w:r>
              <w:t>-6.1%</w:t>
            </w:r>
          </w:p>
        </w:tc>
        <w:tc>
          <w:tcPr>
            <w:tcW w:type="dxa" w:w="2160"/>
          </w:tcPr>
          <w:p>
            <w:r>
              <w:t>63%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+23.8%</w:t>
            </w:r>
          </w:p>
        </w:tc>
        <w:tc>
          <w:tcPr>
            <w:tcW w:type="dxa" w:w="2160"/>
          </w:tcPr>
          <w:p>
            <w:r>
              <w:t>-14.4%</w:t>
            </w:r>
          </w:p>
        </w:tc>
        <w:tc>
          <w:tcPr>
            <w:tcW w:type="dxa" w:w="2160"/>
          </w:tcPr>
          <w:p>
            <w:r>
              <w:t>80%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1.0046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0.9717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0.9736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0.9845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1.0465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0.9074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0.9170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0.8869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0.8777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0.9015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0.8949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0.8950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0.8791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0.9504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0.9044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0.8581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0.9045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0.8687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0.8662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0.9493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0.9156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1.0551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1.1128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1.1767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1.1835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