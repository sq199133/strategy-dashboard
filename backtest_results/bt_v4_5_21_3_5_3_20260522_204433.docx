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D5.0 H3</w:t>
      </w:r>
    </w:p>
    <w:p>
      <w:r>
        <w:t>生成时间：2026-05-22 20:44:34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总收益率：+31.0%</w:t>
      </w:r>
    </w:p>
    <w:p>
      <w:r>
        <w:rPr>
          <w:b/>
        </w:rPr>
        <w:t>年化收益率：+4.4%</w:t>
      </w:r>
    </w:p>
    <w:p>
      <w:r>
        <w:rPr>
          <w:b/>
        </w:rPr>
        <w:t>最大回撤：-34.3%</w:t>
      </w:r>
    </w:p>
    <w:p>
      <w:r>
        <w:rPr>
          <w:b/>
        </w:rPr>
        <w:t>夏普比率：0.22</w:t>
      </w:r>
    </w:p>
    <w:p>
      <w:r>
        <w:rPr>
          <w:b/>
        </w:rPr>
        <w:t>Calmar比率：0.13</w:t>
      </w:r>
    </w:p>
    <w:p>
      <w:r>
        <w:t>周胜率：48.1%</w:t>
      </w:r>
    </w:p>
    <w:p>
      <w:r>
        <w:t>交易次数：703次买入 / 701次卖出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+27.8%</w:t>
            </w:r>
          </w:p>
        </w:tc>
        <w:tc>
          <w:tcPr>
            <w:tcW w:type="dxa" w:w="2160"/>
          </w:tcPr>
          <w:p>
            <w:r>
              <w:t>-24.4%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+35.8%</w:t>
            </w:r>
          </w:p>
        </w:tc>
        <w:tc>
          <w:tcPr>
            <w:tcW w:type="dxa" w:w="2160"/>
          </w:tcPr>
          <w:p>
            <w:r>
              <w:t>-29.1%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-26.6%</w:t>
            </w:r>
          </w:p>
        </w:tc>
        <w:tc>
          <w:tcPr>
            <w:tcW w:type="dxa" w:w="2160"/>
          </w:tcPr>
          <w:p>
            <w:r>
              <w:t>-28.6%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-3.2%</w:t>
            </w:r>
          </w:p>
        </w:tc>
        <w:tc>
          <w:tcPr>
            <w:tcW w:type="dxa" w:w="2160"/>
          </w:tcPr>
          <w:p>
            <w:r>
              <w:t>-12.4%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+3.9%</w:t>
            </w:r>
          </w:p>
        </w:tc>
        <w:tc>
          <w:tcPr>
            <w:tcW w:type="dxa" w:w="2160"/>
          </w:tcPr>
          <w:p>
            <w:r>
              <w:t>-17.9%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-27.2%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-22.3%</w:t>
            </w:r>
          </w:p>
        </w:tc>
        <w:tc>
          <w:tcPr>
            <w:tcW w:type="dxa" w:w="2160"/>
          </w:tcPr>
          <w:p>
            <w:r>
              <w:t>-34.3%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0.9902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1.0174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1.2091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1.1503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1.2775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1.3500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1.4617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1.5164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1.7538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1.8144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1.8255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1.6574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1.5542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1.4771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1.3821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1.4067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1.3811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1.3999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1.4207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1.3580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1.4293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1.5382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1.4870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1.3867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1.3693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1.5744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1.4517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1.5844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1.7249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1.7677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1.9666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1.3051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1.3104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